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VIP Choice Service</w:t>
      </w:r>
    </w:p>
    <w:p>
      <w:r>
        <w:rPr>
          <w:b/>
        </w:rPr>
        <w:t>Weekly Social Content Package</w:t>
      </w:r>
    </w:p>
    <w:p>
      <w:r>
        <w:rPr>
          <w:b w:val="0"/>
        </w:rPr>
        <w:t>Week of June 9–14, 2026 (ISO Week 24)</w:t>
      </w:r>
    </w:p>
    <w:p>
      <w:r>
        <w:rPr>
          <w:b w:val="0"/>
        </w:rPr>
      </w:r>
    </w:p>
    <w:p>
      <w:r>
        <w:rPr>
          <w:b w:val="0"/>
        </w:rPr>
        <w:t>Service Rotation (W=24):</w:t>
      </w:r>
    </w:p>
    <w:p>
      <w:r>
        <w:rPr>
          <w:b w:val="0"/>
        </w:rPr>
        <w:t xml:space="preserve">  Service A (Mon Story)  → S6: Small Business Support</w:t>
      </w:r>
    </w:p>
    <w:p>
      <w:r>
        <w:rPr>
          <w:b w:val="0"/>
        </w:rPr>
        <w:t xml:space="preserve">  Service B (Wed Story)  → S2: Notary Public</w:t>
      </w:r>
    </w:p>
    <w:p>
      <w:r>
        <w:rPr>
          <w:b w:val="0"/>
        </w:rPr>
        <w:t xml:space="preserve">  Service C (Fri Story)  → S4: Certified Translations</w:t>
      </w:r>
    </w:p>
    <w:p>
      <w:r>
        <w:rPr>
          <w:b w:val="0"/>
        </w:rPr>
      </w:r>
    </w:p>
    <w:p>
      <w:r>
        <w:rPr>
          <w:b/>
        </w:rPr>
        <w:t>⚠️  Calendar Flag: Q2 Estimated Taxes due Sunday June 15 — woven into Pieces 4 &amp; 5.</w:t>
      </w:r>
    </w:p>
    <w:p>
      <w:r>
        <w:rPr>
          <w:b w:val="0"/>
        </w:rPr>
        <w:t>Seasonal Tone: Mid-year planning · Amendments · BOI catch-up</w:t>
      </w:r>
    </w:p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t>PIECE 1 — Monday IG Story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C49E57"/>
        </w:rPr>
        <w:t xml:space="preserve">Platform: </w:t>
      </w:r>
      <w:r>
        <w:rPr>
          <w:b w:val="0"/>
        </w:rPr>
        <w:t>Instagram Story</w:t>
      </w:r>
    </w:p>
    <w:p>
      <w:r>
        <w:rPr>
          <w:b/>
          <w:color w:val="C49E57"/>
        </w:rPr>
        <w:t xml:space="preserve">Date: </w:t>
      </w:r>
      <w:r>
        <w:rPr>
          <w:b w:val="0"/>
        </w:rPr>
        <w:t>Monday, June 9, 2026</w:t>
      </w:r>
    </w:p>
    <w:p>
      <w:r>
        <w:rPr>
          <w:b/>
          <w:color w:val="C49E57"/>
        </w:rPr>
        <w:t xml:space="preserve">Time: </w:t>
      </w:r>
      <w:r>
        <w:rPr>
          <w:b w:val="0"/>
        </w:rPr>
        <w:t>11:30 AM CT</w:t>
      </w:r>
    </w:p>
    <w:p>
      <w:r>
        <w:rPr>
          <w:b/>
          <w:color w:val="C49E57"/>
        </w:rPr>
        <w:t xml:space="preserve">Format: </w:t>
      </w:r>
      <w:r>
        <w:rPr>
          <w:b w:val="0"/>
        </w:rPr>
        <w:t>1080 × 1920 (vertical)</w:t>
      </w:r>
    </w:p>
    <w:p>
      <w:r>
        <w:rPr>
          <w:b/>
          <w:color w:val="C49E57"/>
        </w:rPr>
        <w:t xml:space="preserve">Service: </w:t>
      </w:r>
      <w:r>
        <w:rPr>
          <w:b w:val="0"/>
        </w:rPr>
        <w:t>S6 — Small Business Support</w:t>
      </w:r>
    </w:p>
    <w:p>
      <w:r>
        <w:rPr>
          <w:b/>
          <w:color w:val="C49E57"/>
        </w:rPr>
        <w:t xml:space="preserve">Language: </w:t>
      </w:r>
      <w:r>
        <w:rPr>
          <w:b w:val="0"/>
        </w:rPr>
        <w:t>Spanish (usted form)</w:t>
      </w:r>
    </w:p>
    <w:p>
      <w:r>
        <w:rPr>
          <w:b/>
          <w:color w:val="C49E57"/>
        </w:rPr>
        <w:t xml:space="preserve">Filename: </w:t>
      </w:r>
      <w:r>
        <w:rPr>
          <w:b w:val="0"/>
        </w:rPr>
        <w:t>P1_Mon_Story_SmallBizSupport.png</w:t>
      </w:r>
    </w:p>
    <w:p/>
    <w:p>
      <w:r>
        <w:rPr>
          <w:b/>
        </w:rPr>
        <w:t>CAPTION / COPY:</w:t>
      </w:r>
    </w:p>
    <w:p>
      <w:r>
        <w:t>🏢 ¿Tiene empleados? Nosotros le ayudamos con todo.</w:t>
        <w:br/>
        <w:br/>
        <w:t>En VIP Choice Service llevamos la operación de su negocio para que usted se enfoque en crecer.</w:t>
        <w:br/>
        <w:br/>
        <w:t>✅ Nómina con ADP</w:t>
        <w:br/>
        <w:t>✅ Reloj de tiempo geofenciado</w:t>
        <w:br/>
        <w:t>✅ Contratación y cumplimiento laboral</w:t>
        <w:br/>
        <w:t>✅ Sistema de punto de venta (POS)</w:t>
        <w:br/>
        <w:t>✅ Precios personalizados para su negocio</w:t>
        <w:br/>
        <w:br/>
        <w:t>💬 Escríbanos por WhatsApp → (972) 807-2217</w:t>
        <w:br/>
        <w:t>📅 Reserve en la bio</w:t>
      </w:r>
    </w:p>
    <w:p>
      <w:r>
        <w:rPr>
          <w:b/>
        </w:rPr>
        <w:t>GRAPHIC CTA STICKER: WhatsApp link sticker pointing to wa.me/19728072217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t>PIECE 2 — Tuesday IG Feed Post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C49E57"/>
        </w:rPr>
        <w:t xml:space="preserve">Platform: </w:t>
      </w:r>
      <w:r>
        <w:rPr>
          <w:b w:val="0"/>
        </w:rPr>
        <w:t>Instagram Feed</w:t>
      </w:r>
    </w:p>
    <w:p>
      <w:r>
        <w:rPr>
          <w:b/>
          <w:color w:val="C49E57"/>
        </w:rPr>
        <w:t xml:space="preserve">Date: </w:t>
      </w:r>
      <w:r>
        <w:rPr>
          <w:b w:val="0"/>
        </w:rPr>
        <w:t>Tuesday, June 10, 2026</w:t>
      </w:r>
    </w:p>
    <w:p>
      <w:r>
        <w:rPr>
          <w:b/>
          <w:color w:val="C49E57"/>
        </w:rPr>
        <w:t xml:space="preserve">Time: </w:t>
      </w:r>
      <w:r>
        <w:rPr>
          <w:b w:val="0"/>
        </w:rPr>
        <w:t>7:00 PM CT</w:t>
      </w:r>
    </w:p>
    <w:p>
      <w:r>
        <w:rPr>
          <w:b/>
          <w:color w:val="C49E57"/>
        </w:rPr>
        <w:t xml:space="preserve">Format: </w:t>
      </w:r>
      <w:r>
        <w:rPr>
          <w:b w:val="0"/>
        </w:rPr>
        <w:t>1080 × 1080 (square)</w:t>
      </w:r>
    </w:p>
    <w:p>
      <w:r>
        <w:rPr>
          <w:b/>
          <w:color w:val="C49E57"/>
        </w:rPr>
        <w:t xml:space="preserve">Service: </w:t>
      </w:r>
      <w:r>
        <w:rPr>
          <w:b w:val="0"/>
        </w:rPr>
        <w:t>S2 — Notary Public (lead-gen hero)</w:t>
      </w:r>
    </w:p>
    <w:p>
      <w:r>
        <w:rPr>
          <w:b/>
          <w:color w:val="C49E57"/>
        </w:rPr>
        <w:t xml:space="preserve">Language: </w:t>
      </w:r>
      <w:r>
        <w:rPr>
          <w:b w:val="0"/>
        </w:rPr>
        <w:t>Bilingual EN / ES</w:t>
      </w:r>
    </w:p>
    <w:p>
      <w:r>
        <w:rPr>
          <w:b/>
          <w:color w:val="C49E57"/>
        </w:rPr>
        <w:t xml:space="preserve">Filename: </w:t>
      </w:r>
      <w:r>
        <w:rPr>
          <w:b w:val="0"/>
        </w:rPr>
        <w:t>P2_Tue_Feed_Notary.png</w:t>
      </w:r>
    </w:p>
    <w:p/>
    <w:p>
      <w:r>
        <w:rPr>
          <w:b/>
        </w:rPr>
        <w:t>CAPTION / COPY (English first):</w:t>
      </w:r>
    </w:p>
    <w:p>
      <w:r>
        <w:t>Need a document notarized — TODAY? 📋</w:t>
        <w:br/>
        <w:br/>
        <w:t>VIP Choice Service offers same-day mobile notary service in Dallas, TX. We come to you — office, home, or hospital.</w:t>
        <w:br/>
        <w:br/>
        <w:t>✅ Apostilles</w:t>
        <w:br/>
        <w:t>✅ Loan Signings &amp; Real-Estate Closings</w:t>
        <w:br/>
        <w:t>✅ Government &amp; Immigration Documents</w:t>
        <w:br/>
        <w:br/>
        <w:t>¿Necesita un notario hoy mismo? 🇲🇽</w:t>
        <w:br/>
        <w:t>Servicio de notario móvil el mismo día en Dallas.</w:t>
        <w:br/>
        <w:t>Vamos a donde usted esté — oficina, hogar o hospital.</w:t>
        <w:br/>
        <w:br/>
        <w:t>📞 Call (631) 575-5110</w:t>
        <w:br/>
        <w:t>💬 WhatsApp (972) 807-2217</w:t>
        <w:br/>
        <w:t>📅 Link in bio / Enlace en la bio</w:t>
      </w:r>
    </w:p>
    <w:p>
      <w:r>
        <w:rPr>
          <w:b/>
        </w:rPr>
        <w:t>HASHTAGS (14):</w:t>
      </w:r>
    </w:p>
    <w:p>
      <w:r>
        <w:t>#DallasNotary #MobileNotary #NotaryPublic #Apostilla #NotarioPublico #DallasTexas #NegociosDallas #DallasBusiness #VIPChoiceService #DallasHispano #LoanSigning #ApostilleTexas #DocumentoOficial #SameDayNotary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t>PIECE 3 — Wednesday IG Story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C49E57"/>
        </w:rPr>
        <w:t xml:space="preserve">Platform: </w:t>
      </w:r>
      <w:r>
        <w:rPr>
          <w:b w:val="0"/>
        </w:rPr>
        <w:t>Instagram Story</w:t>
      </w:r>
    </w:p>
    <w:p>
      <w:r>
        <w:rPr>
          <w:b/>
          <w:color w:val="C49E57"/>
        </w:rPr>
        <w:t xml:space="preserve">Date: </w:t>
      </w:r>
      <w:r>
        <w:rPr>
          <w:b w:val="0"/>
        </w:rPr>
        <w:t>Wednesday, June 11, 2026</w:t>
      </w:r>
    </w:p>
    <w:p>
      <w:r>
        <w:rPr>
          <w:b/>
          <w:color w:val="C49E57"/>
        </w:rPr>
        <w:t xml:space="preserve">Time: </w:t>
      </w:r>
      <w:r>
        <w:rPr>
          <w:b w:val="0"/>
        </w:rPr>
        <w:t>11:30 AM CT</w:t>
      </w:r>
    </w:p>
    <w:p>
      <w:r>
        <w:rPr>
          <w:b/>
          <w:color w:val="C49E57"/>
        </w:rPr>
        <w:t xml:space="preserve">Format: </w:t>
      </w:r>
      <w:r>
        <w:rPr>
          <w:b w:val="0"/>
        </w:rPr>
        <w:t>1080 × 1920 (vertical)</w:t>
      </w:r>
    </w:p>
    <w:p>
      <w:r>
        <w:rPr>
          <w:b/>
          <w:color w:val="C49E57"/>
        </w:rPr>
        <w:t xml:space="preserve">Service: </w:t>
      </w:r>
      <w:r>
        <w:rPr>
          <w:b w:val="0"/>
        </w:rPr>
        <w:t>S2 — Notary Public</w:t>
      </w:r>
    </w:p>
    <w:p>
      <w:r>
        <w:rPr>
          <w:b/>
          <w:color w:val="C49E57"/>
        </w:rPr>
        <w:t xml:space="preserve">Language: </w:t>
      </w:r>
      <w:r>
        <w:rPr>
          <w:b w:val="0"/>
        </w:rPr>
        <w:t>Spanish (usted form)</w:t>
      </w:r>
    </w:p>
    <w:p>
      <w:r>
        <w:rPr>
          <w:b/>
          <w:color w:val="C49E57"/>
        </w:rPr>
        <w:t xml:space="preserve">Filename: </w:t>
      </w:r>
      <w:r>
        <w:rPr>
          <w:b w:val="0"/>
        </w:rPr>
        <w:t>P3_Wed_Story_Notary.png</w:t>
      </w:r>
    </w:p>
    <w:p/>
    <w:p>
      <w:r>
        <w:rPr>
          <w:b/>
        </w:rPr>
        <w:t>CAPTION / COPY:</w:t>
      </w:r>
    </w:p>
    <w:p>
      <w:r>
        <w:t>🔏 Miles de clientes en Dallas nos confían sus documentos más importantes.</w:t>
        <w:br/>
        <w:br/>
        <w:t>¿Por qué elegir VIP Choice Service para su notarización?</w:t>
        <w:br/>
        <w:br/>
        <w:t>✅ Apostillas oficiales y reconocidas</w:t>
        <w:br/>
        <w:t>✅ Notario móvil — vamos a donde usted esté</w:t>
        <w:br/>
        <w:t>✅ Mismo día disponible — llame y agendamos hoy</w:t>
        <w:br/>
        <w:t>✅ Servicio rápido, preciso y de confianza</w:t>
        <w:br/>
        <w:t>✅ Más de 5 años sirviendo a la comunidad de Dallas</w:t>
        <w:br/>
        <w:br/>
        <w:t>💬 Contáctenos hoy por WhatsApp → (972) 807-2217</w:t>
      </w:r>
    </w:p>
    <w:p>
      <w:r>
        <w:rPr>
          <w:b/>
        </w:rPr>
        <w:t>GRAPHIC CTA STICKER: WhatsApp link sticker pointing to wa.me/19728072217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t>PIECE 4 — Thursday WhatsApp Broadcast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C49E57"/>
        </w:rPr>
        <w:t xml:space="preserve">Platform: </w:t>
      </w:r>
      <w:r>
        <w:rPr>
          <w:b w:val="0"/>
        </w:rPr>
        <w:t>WhatsApp Business Broadcast</w:t>
      </w:r>
    </w:p>
    <w:p>
      <w:r>
        <w:rPr>
          <w:b/>
          <w:color w:val="C49E57"/>
        </w:rPr>
        <w:t xml:space="preserve">Date: </w:t>
      </w:r>
      <w:r>
        <w:rPr>
          <w:b w:val="0"/>
        </w:rPr>
        <w:t>Thursday, June 12, 2026</w:t>
      </w:r>
    </w:p>
    <w:p>
      <w:r>
        <w:rPr>
          <w:b/>
          <w:color w:val="C49E57"/>
        </w:rPr>
        <w:t xml:space="preserve">Time: </w:t>
      </w:r>
      <w:r>
        <w:rPr>
          <w:b w:val="0"/>
        </w:rPr>
        <w:t>10:30 AM CT</w:t>
      </w:r>
    </w:p>
    <w:p>
      <w:r>
        <w:rPr>
          <w:b/>
          <w:color w:val="C49E57"/>
        </w:rPr>
        <w:t xml:space="preserve">Format: </w:t>
      </w:r>
      <w:r>
        <w:rPr>
          <w:b w:val="0"/>
        </w:rPr>
        <w:t>1080 × 1080 banner + message body</w:t>
      </w:r>
    </w:p>
    <w:p>
      <w:r>
        <w:rPr>
          <w:b/>
          <w:color w:val="C49E57"/>
        </w:rPr>
        <w:t xml:space="preserve">Angle: </w:t>
      </w:r>
      <w:r>
        <w:rPr>
          <w:b w:val="0"/>
        </w:rPr>
        <w:t>Q2 Estimated Taxes deadline (Jun 15) — calendar intelligence</w:t>
      </w:r>
    </w:p>
    <w:p>
      <w:r>
        <w:rPr>
          <w:b/>
          <w:color w:val="C49E57"/>
        </w:rPr>
        <w:t xml:space="preserve">Language: </w:t>
      </w:r>
      <w:r>
        <w:rPr>
          <w:b w:val="0"/>
        </w:rPr>
        <w:t>Spanish (usted form)</w:t>
      </w:r>
    </w:p>
    <w:p>
      <w:r>
        <w:rPr>
          <w:b/>
          <w:color w:val="C49E57"/>
        </w:rPr>
        <w:t xml:space="preserve">Filename: </w:t>
      </w:r>
      <w:r>
        <w:rPr>
          <w:b w:val="0"/>
        </w:rPr>
        <w:t>P4_Thu_WhatsApp_Q2Taxes.png</w:t>
      </w:r>
    </w:p>
    <w:p/>
    <w:p>
      <w:r>
        <w:rPr>
          <w:b/>
        </w:rPr>
        <w:t>MESSAGE BODY (60–100 words, ready to paste):</w:t>
      </w:r>
    </w:p>
    <w:p>
      <w:r>
        <w:t>Buenos días 🌅</w:t>
        <w:br/>
        <w:br/>
        <w:t>El próximo domingo 15 de junio vence el pago de impuestos estimados del 2.° trimestre (Q2). ¿Ya está al día?</w:t>
        <w:br/>
        <w:br/>
        <w:t>En VIP Choice Service le ayudamos a calcular y tramitar su pago a tiempo — sin multas, sin sorpresas.</w:t>
        <w:br/>
        <w:br/>
        <w:t>Responda este mensaje hoy mismo y le contactamos de inmediato.</w:t>
        <w:br/>
        <w:br/>
        <w:t>— Carlos y su equipo 📋</w:t>
        <w:br/>
        <w:t>VIP Choice Service · (631) 575-5110</w:t>
      </w:r>
    </w:p>
    <w:p>
      <w:r>
        <w:rPr>
          <w:b/>
        </w:rPr>
        <w:t>CTA: Responda este mensaje / Reply to this broadcast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t>PIECE 5 — Friday IG Story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C49E57"/>
        </w:rPr>
        <w:t xml:space="preserve">Platform: </w:t>
      </w:r>
      <w:r>
        <w:rPr>
          <w:b w:val="0"/>
        </w:rPr>
        <w:t>Instagram Story</w:t>
      </w:r>
    </w:p>
    <w:p>
      <w:r>
        <w:rPr>
          <w:b/>
          <w:color w:val="C49E57"/>
        </w:rPr>
        <w:t xml:space="preserve">Date: </w:t>
      </w:r>
      <w:r>
        <w:rPr>
          <w:b w:val="0"/>
        </w:rPr>
        <w:t>Friday, June 13, 2026</w:t>
      </w:r>
    </w:p>
    <w:p>
      <w:r>
        <w:rPr>
          <w:b/>
          <w:color w:val="C49E57"/>
        </w:rPr>
        <w:t xml:space="preserve">Time: </w:t>
      </w:r>
      <w:r>
        <w:rPr>
          <w:b w:val="0"/>
        </w:rPr>
        <w:t>11:30 AM CT</w:t>
      </w:r>
    </w:p>
    <w:p>
      <w:r>
        <w:rPr>
          <w:b/>
          <w:color w:val="C49E57"/>
        </w:rPr>
        <w:t xml:space="preserve">Format: </w:t>
      </w:r>
      <w:r>
        <w:rPr>
          <w:b w:val="0"/>
        </w:rPr>
        <w:t>1080 × 1920 (vertical)</w:t>
      </w:r>
    </w:p>
    <w:p>
      <w:r>
        <w:rPr>
          <w:b/>
          <w:color w:val="C49E57"/>
        </w:rPr>
        <w:t xml:space="preserve">Service: </w:t>
      </w:r>
      <w:r>
        <w:rPr>
          <w:b w:val="0"/>
        </w:rPr>
        <w:t>S4 — Certified Translations  +  Q2 tax-deadline nudge</w:t>
      </w:r>
    </w:p>
    <w:p>
      <w:r>
        <w:rPr>
          <w:b/>
          <w:color w:val="C49E57"/>
        </w:rPr>
        <w:t xml:space="preserve">Language: </w:t>
      </w:r>
      <w:r>
        <w:rPr>
          <w:b w:val="0"/>
        </w:rPr>
        <w:t>Spanish (usted form)</w:t>
      </w:r>
    </w:p>
    <w:p>
      <w:r>
        <w:rPr>
          <w:b/>
          <w:color w:val="C49E57"/>
        </w:rPr>
        <w:t xml:space="preserve">Filename: </w:t>
      </w:r>
      <w:r>
        <w:rPr>
          <w:b w:val="0"/>
        </w:rPr>
        <w:t>P5_Fri_Story_Translations.png</w:t>
      </w:r>
    </w:p>
    <w:p/>
    <w:p>
      <w:r>
        <w:rPr>
          <w:b/>
        </w:rPr>
        <w:t>CAPTION / COPY:</w:t>
      </w:r>
    </w:p>
    <w:p>
      <w:r>
        <w:t>📄 ¿Necesita una traducción certificada urgente?</w:t>
        <w:br/>
        <w:br/>
        <w:t>Contamos con traductores certificados para:</w:t>
        <w:br/>
        <w:br/>
        <w:t>📄 USCIS e Inmigración</w:t>
        <w:br/>
        <w:t>⚖️  Documentos para la corte</w:t>
        <w:br/>
        <w:t>🏛️ Gobierno federal y estatal</w:t>
        <w:br/>
        <w:t>🎓 Títulos y diplomas académicos</w:t>
        <w:br/>
        <w:br/>
        <w:t>⏱️ Entregamos en 24–48 horas hábiles.</w:t>
        <w:br/>
        <w:br/>
        <w:t>📅 Y recuerde: mañana (15 de junio) vence el pago de impuestos estimados Q2. Si necesita ayuda con eso también, ¡escríbanos!</w:t>
        <w:br/>
        <w:br/>
        <w:t>💬 WhatsApp → (972) 807-2217</w:t>
      </w:r>
    </w:p>
    <w:p>
      <w:r>
        <w:rPr>
          <w:b/>
        </w:rPr>
        <w:t>GRAPHIC CTA STICKER: WhatsApp link sticker pointing to wa.me/19728072217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t>PIECE 6 — Saturday IG Feed Post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C49E57"/>
        </w:rPr>
        <w:t xml:space="preserve">Platform: </w:t>
      </w:r>
      <w:r>
        <w:rPr>
          <w:b w:val="0"/>
        </w:rPr>
        <w:t>Instagram Feed</w:t>
      </w:r>
    </w:p>
    <w:p>
      <w:r>
        <w:rPr>
          <w:b/>
          <w:color w:val="C49E57"/>
        </w:rPr>
        <w:t xml:space="preserve">Date: </w:t>
      </w:r>
      <w:r>
        <w:rPr>
          <w:b w:val="0"/>
        </w:rPr>
        <w:t>Saturday, June 14, 2026</w:t>
      </w:r>
    </w:p>
    <w:p>
      <w:r>
        <w:rPr>
          <w:b/>
          <w:color w:val="C49E57"/>
        </w:rPr>
        <w:t xml:space="preserve">Time: </w:t>
      </w:r>
      <w:r>
        <w:rPr>
          <w:b w:val="0"/>
        </w:rPr>
        <w:t>10:30 AM CT</w:t>
      </w:r>
    </w:p>
    <w:p>
      <w:r>
        <w:rPr>
          <w:b/>
          <w:color w:val="C49E57"/>
        </w:rPr>
        <w:t xml:space="preserve">Format: </w:t>
      </w:r>
      <w:r>
        <w:rPr>
          <w:b w:val="0"/>
        </w:rPr>
        <w:t>1080 × 1080 (square)</w:t>
      </w:r>
    </w:p>
    <w:p>
      <w:r>
        <w:rPr>
          <w:b/>
          <w:color w:val="C49E57"/>
        </w:rPr>
        <w:t xml:space="preserve">Service: </w:t>
      </w:r>
      <w:r>
        <w:rPr>
          <w:b w:val="0"/>
        </w:rPr>
        <w:t>S2 — Notary Public (lead-gen hero, free-consult pitch)</w:t>
      </w:r>
    </w:p>
    <w:p>
      <w:r>
        <w:rPr>
          <w:b/>
          <w:color w:val="C49E57"/>
        </w:rPr>
        <w:t xml:space="preserve">Language: </w:t>
      </w:r>
      <w:r>
        <w:rPr>
          <w:b w:val="0"/>
        </w:rPr>
        <w:t>Bilingual EN / ES</w:t>
      </w:r>
    </w:p>
    <w:p>
      <w:r>
        <w:rPr>
          <w:b/>
          <w:color w:val="C49E57"/>
        </w:rPr>
        <w:t xml:space="preserve">Filename: </w:t>
      </w:r>
      <w:r>
        <w:rPr>
          <w:b w:val="0"/>
        </w:rPr>
        <w:t>P6_Sat_Feed_Notary_BkConsult.png</w:t>
      </w:r>
    </w:p>
    <w:p/>
    <w:p>
      <w:r>
        <w:rPr>
          <w:b/>
        </w:rPr>
        <w:t>CAPTION / COPY:</w:t>
      </w:r>
    </w:p>
    <w:p>
      <w:r>
        <w:t>Your Dallas notary — on demand. 📋</w:t>
        <w:br/>
        <w:br/>
        <w:t>VIP Choice Service brings professional notary service to your door, same day.</w:t>
        <w:br/>
        <w:br/>
        <w:t>✅ Mobile. Fast. Trusted.</w:t>
        <w:br/>
        <w:t>✅ Apostilles · Loan Signings · Government Documents</w:t>
        <w:br/>
        <w:t>✅ Real-estate closings · Immigration docs</w:t>
        <w:br/>
        <w:br/>
        <w:t>🎯 Book a FREE 15-minute consultation today — no obligation.</w:t>
        <w:br/>
        <w:br/>
        <w:t>---</w:t>
        <w:br/>
        <w:br/>
        <w:t>Su notario en Dallas — cuando lo necesite. 📋</w:t>
        <w:br/>
        <w:t>Servicio móvil, el mismo día, a su puerta.</w:t>
        <w:br/>
        <w:br/>
        <w:t>✅ Móvil. Rápido. De confianza.</w:t>
        <w:br/>
        <w:t>✅ Apostillas · Firmas · Documentos Oficiales</w:t>
        <w:br/>
        <w:t>🎯 Reserve su consulta gratuita de 15 min hoy mismo.</w:t>
        <w:br/>
        <w:br/>
        <w:t>📞 (631) 575-5110</w:t>
        <w:br/>
        <w:t>💬 WhatsApp (972) 807-2217</w:t>
        <w:br/>
        <w:t>📅 Link in bio / Enlace en la bio</w:t>
      </w:r>
    </w:p>
    <w:p>
      <w:r>
        <w:rPr>
          <w:b/>
        </w:rPr>
        <w:t>HASHTAGS (14):</w:t>
      </w:r>
    </w:p>
    <w:p>
      <w:r>
        <w:t>#DallasNotary #MobileNotary #Apostilla #LoanSigning #DallasTexas #NegociosDallas #VIPChoiceService #NotarioPublico #DallasHispano #SmallBusinessDallas #NotaryPublic #DocumentoOficial #DallasBusiness #FreeConsult</w:t>
      </w:r>
    </w:p>
    <w:p/>
    <w:p>
      <w:r>
        <w:br w:type="page"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t>PIECE 7 — Google Business Profile Post (English)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C49E57"/>
        </w:rPr>
        <w:t xml:space="preserve">Platform: </w:t>
      </w:r>
      <w:r>
        <w:rPr>
          <w:b w:val="0"/>
        </w:rPr>
        <w:t>Google Business Profile</w:t>
      </w:r>
    </w:p>
    <w:p>
      <w:r>
        <w:rPr>
          <w:b/>
          <w:color w:val="C49E57"/>
        </w:rPr>
        <w:t xml:space="preserve">Date: </w:t>
      </w:r>
      <w:r>
        <w:rPr>
          <w:b w:val="0"/>
        </w:rPr>
        <w:t>Tuesday, June 10, 2026</w:t>
      </w:r>
    </w:p>
    <w:p>
      <w:r>
        <w:rPr>
          <w:b/>
          <w:color w:val="C49E57"/>
        </w:rPr>
        <w:t xml:space="preserve">Time: </w:t>
      </w:r>
      <w:r>
        <w:rPr>
          <w:b w:val="0"/>
        </w:rPr>
        <w:t>2:00 PM CT</w:t>
      </w:r>
    </w:p>
    <w:p>
      <w:r>
        <w:rPr>
          <w:b/>
          <w:color w:val="C49E57"/>
        </w:rPr>
        <w:t xml:space="preserve">Format: </w:t>
      </w:r>
      <w:r>
        <w:rPr>
          <w:b w:val="0"/>
        </w:rPr>
        <w:t>1200 × 900</w:t>
      </w:r>
    </w:p>
    <w:p>
      <w:r>
        <w:rPr>
          <w:b/>
          <w:color w:val="C49E57"/>
        </w:rPr>
        <w:t xml:space="preserve">Service: </w:t>
      </w:r>
      <w:r>
        <w:rPr>
          <w:b w:val="0"/>
        </w:rPr>
        <w:t>S2 — Notary Public (local SEO)</w:t>
      </w:r>
    </w:p>
    <w:p>
      <w:r>
        <w:rPr>
          <w:b/>
          <w:color w:val="C49E57"/>
        </w:rPr>
        <w:t xml:space="preserve">Language: </w:t>
      </w:r>
      <w:r>
        <w:rPr>
          <w:b w:val="0"/>
        </w:rPr>
        <w:t>English</w:t>
      </w:r>
    </w:p>
    <w:p>
      <w:r>
        <w:rPr>
          <w:b/>
          <w:color w:val="C49E57"/>
        </w:rPr>
        <w:t xml:space="preserve">Filename: </w:t>
      </w:r>
      <w:r>
        <w:rPr>
          <w:b w:val="0"/>
        </w:rPr>
        <w:t>P7_GBP_Notary_Dallas.png</w:t>
      </w:r>
    </w:p>
    <w:p/>
    <w:p>
      <w:r>
        <w:rPr>
          <w:b/>
        </w:rPr>
        <w:t>POST COPY (~150 words):</w:t>
      </w:r>
    </w:p>
    <w:p>
      <w:r>
        <w:t>Need a document notarized in Dallas? VIP Choice Service has you covered — same day, at your location.</w:t>
        <w:br/>
        <w:br/>
        <w:t>We offer professional mobile notary services throughout the Dallas–Fort Worth area, including Forest Lane, Lake Highlands, Richardson, Garland, Plano, and beyond. Whether you need an apostille for an international document, a real-estate loan signing, or an immigration document notarized for USCIS, our certified notaries come to you.</w:t>
        <w:br/>
        <w:br/>
        <w:t>✅ Apostilles (Texas Secretary of State recognized)</w:t>
        <w:br/>
        <w:t>✅ Loan signings &amp; real-estate closings</w:t>
        <w:br/>
        <w:t>✅ Government &amp; immigration documents</w:t>
        <w:br/>
        <w:t>✅ Same-day scheduling available</w:t>
        <w:br/>
        <w:br/>
        <w:t>📞 Call us: (631) 575-5110</w:t>
        <w:br/>
        <w:t>📅 Book online: calendly.com/vipchoiceservice/60min</w:t>
        <w:br/>
        <w:br/>
        <w:t>VIP Choice Service · 9550 Forest Lane, Suite 440 · Dallas, TX 75243</w:t>
        <w:br/>
        <w:t>Taxes. Notary. Business. All in One Trusted Place.</w:t>
      </w:r>
    </w:p>
    <w:p>
      <w:r>
        <w:rPr>
          <w:b/>
        </w:rPr>
        <w:t>GBP CTA BUTTON: 'Book online' → calendly.com/vipchoiceservice/60min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